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3CC5" w14:textId="77777777" w:rsidR="001E2C35" w:rsidRPr="001B0831" w:rsidRDefault="00000000">
      <w:pPr>
        <w:jc w:val="center"/>
        <w:rPr>
          <w:lang w:eastAsia="zh-CN"/>
        </w:rPr>
      </w:pPr>
      <w:r w:rsidRPr="001B0831">
        <w:rPr>
          <w:b/>
          <w:sz w:val="40"/>
          <w:lang w:eastAsia="zh-CN"/>
        </w:rPr>
        <w:t>吵架记录表</w:t>
      </w:r>
    </w:p>
    <w:p w14:paraId="77AF5D88" w14:textId="77777777" w:rsidR="001E2C35" w:rsidRPr="001B0831" w:rsidRDefault="00000000">
      <w:pPr>
        <w:jc w:val="center"/>
        <w:rPr>
          <w:lang w:eastAsia="zh-CN"/>
        </w:rPr>
      </w:pPr>
      <w:r w:rsidRPr="001B0831">
        <w:rPr>
          <w:lang w:eastAsia="zh-CN"/>
        </w:rPr>
        <w:t>用于复盘事实、压力、身体状态和沟通质量，不用于指责。</w:t>
      </w:r>
    </w:p>
    <w:tbl>
      <w:tblPr>
        <w:tblStyle w:val="aff1"/>
        <w:tblW w:w="1775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500"/>
        <w:gridCol w:w="2300"/>
        <w:gridCol w:w="1900"/>
        <w:gridCol w:w="1900"/>
        <w:gridCol w:w="2300"/>
        <w:gridCol w:w="2100"/>
        <w:gridCol w:w="1500"/>
        <w:gridCol w:w="1900"/>
      </w:tblGrid>
      <w:tr w:rsidR="001E2C35" w:rsidRPr="001B0831" w14:paraId="64489F9A" w14:textId="77777777">
        <w:trPr>
          <w:trHeight w:val="595"/>
          <w:tblHeader/>
        </w:trPr>
        <w:tc>
          <w:tcPr>
            <w:tcW w:w="135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DA40FF0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吵架时间</w:t>
            </w:r>
          </w:p>
        </w:tc>
        <w:tc>
          <w:tcPr>
            <w:tcW w:w="25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A042276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大致内容</w:t>
            </w:r>
          </w:p>
        </w:tc>
        <w:tc>
          <w:tcPr>
            <w:tcW w:w="23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BAACC27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七天内的</w:t>
            </w:r>
            <w:r w:rsidRPr="001B0831">
              <w:rPr>
                <w:b/>
                <w:sz w:val="17"/>
              </w:rPr>
              <w:br/>
              <w:t>压力性事件</w:t>
            </w:r>
          </w:p>
        </w:tc>
        <w:tc>
          <w:tcPr>
            <w:tcW w:w="19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7266D25A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3天内</w:t>
            </w:r>
            <w:r w:rsidRPr="001B0831">
              <w:rPr>
                <w:b/>
                <w:sz w:val="17"/>
              </w:rPr>
              <w:br/>
              <w:t>生理状态</w:t>
            </w:r>
          </w:p>
        </w:tc>
        <w:tc>
          <w:tcPr>
            <w:tcW w:w="19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DA0ACE5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3天内</w:t>
            </w:r>
            <w:r w:rsidRPr="001B0831">
              <w:rPr>
                <w:b/>
                <w:sz w:val="17"/>
              </w:rPr>
              <w:br/>
              <w:t>睡眠情况</w:t>
            </w:r>
          </w:p>
        </w:tc>
        <w:tc>
          <w:tcPr>
            <w:tcW w:w="23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815C41A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3天内环境和</w:t>
            </w:r>
            <w:r w:rsidRPr="001B0831">
              <w:rPr>
                <w:b/>
                <w:sz w:val="17"/>
              </w:rPr>
              <w:br/>
              <w:t>人际关系</w:t>
            </w:r>
          </w:p>
        </w:tc>
        <w:tc>
          <w:tcPr>
            <w:tcW w:w="21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610FD7A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沟通情况</w:t>
            </w:r>
          </w:p>
        </w:tc>
        <w:tc>
          <w:tcPr>
            <w:tcW w:w="15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4D8F79A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沟通满意度</w:t>
            </w:r>
            <w:r w:rsidRPr="001B0831">
              <w:rPr>
                <w:b/>
                <w:sz w:val="17"/>
              </w:rPr>
              <w:br/>
              <w:t>（1到10分）</w:t>
            </w:r>
          </w:p>
        </w:tc>
        <w:tc>
          <w:tcPr>
            <w:tcW w:w="1900" w:type="dxa"/>
            <w:shd w:val="clear" w:color="auto" w:fill="EEF3F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229FB753" w14:textId="77777777" w:rsidR="001E2C35" w:rsidRPr="001B0831" w:rsidRDefault="00000000">
            <w:pPr>
              <w:jc w:val="center"/>
            </w:pPr>
            <w:r w:rsidRPr="001B0831">
              <w:rPr>
                <w:b/>
                <w:sz w:val="17"/>
              </w:rPr>
              <w:t>大致结果</w:t>
            </w:r>
          </w:p>
        </w:tc>
      </w:tr>
      <w:tr w:rsidR="001E2C35" w:rsidRPr="001B0831" w14:paraId="1F791CD8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11FB67A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8A856DD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D192F61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A3B86F0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8B471D6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D8017F9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624A79C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73F0B20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89AA357" w14:textId="77777777" w:rsidR="001E2C35" w:rsidRPr="001B0831" w:rsidRDefault="001E2C35">
            <w:pPr>
              <w:spacing w:line="264" w:lineRule="auto"/>
            </w:pPr>
          </w:p>
        </w:tc>
      </w:tr>
      <w:tr w:rsidR="001E2C35" w:rsidRPr="001B0831" w14:paraId="518479F1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45454F4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24BB6E2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DB3D651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731AF94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829858C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BF54253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AFE244C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2C34FA6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9D37D8E" w14:textId="77777777" w:rsidR="001E2C35" w:rsidRPr="001B0831" w:rsidRDefault="001E2C35">
            <w:pPr>
              <w:spacing w:line="264" w:lineRule="auto"/>
            </w:pPr>
          </w:p>
        </w:tc>
      </w:tr>
      <w:tr w:rsidR="001E2C35" w:rsidRPr="001B0831" w14:paraId="06FD0B32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246E5B8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4E7B582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82B2B1F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B221783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5ECA880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308FAE9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A8E9044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A414F73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691EB4E" w14:textId="77777777" w:rsidR="001E2C35" w:rsidRPr="001B0831" w:rsidRDefault="001E2C35">
            <w:pPr>
              <w:spacing w:line="264" w:lineRule="auto"/>
            </w:pPr>
          </w:p>
        </w:tc>
      </w:tr>
      <w:tr w:rsidR="001E2C35" w:rsidRPr="001B0831" w14:paraId="64A5FE8A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4A33A4E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500A490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4B62D89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BFDB91C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FB346EE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BB4F78B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8897C97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D7D98AD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6570D4C" w14:textId="77777777" w:rsidR="001E2C35" w:rsidRPr="001B0831" w:rsidRDefault="001E2C35">
            <w:pPr>
              <w:spacing w:line="264" w:lineRule="auto"/>
            </w:pPr>
          </w:p>
        </w:tc>
      </w:tr>
      <w:tr w:rsidR="001E2C35" w:rsidRPr="001B0831" w14:paraId="409615AB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F22DD7B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797A05D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EEFB9BE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DB5A370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C4BCB5E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2C59A28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1B7D589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487BCEA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667362D" w14:textId="77777777" w:rsidR="001E2C35" w:rsidRPr="001B0831" w:rsidRDefault="001E2C35">
            <w:pPr>
              <w:spacing w:line="264" w:lineRule="auto"/>
            </w:pPr>
          </w:p>
        </w:tc>
      </w:tr>
      <w:tr w:rsidR="001E2C35" w:rsidRPr="001B0831" w14:paraId="77222FDB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8CA193C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C370403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5A1D289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C16BDBD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F79F20C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4478FE6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86846B8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36DC45B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512A3C9" w14:textId="77777777" w:rsidR="001E2C35" w:rsidRPr="001B0831" w:rsidRDefault="001E2C35">
            <w:pPr>
              <w:spacing w:line="264" w:lineRule="auto"/>
            </w:pPr>
          </w:p>
        </w:tc>
      </w:tr>
      <w:tr w:rsidR="001E2C35" w:rsidRPr="001B0831" w14:paraId="5785F854" w14:textId="77777777">
        <w:trPr>
          <w:trHeight w:val="1162"/>
        </w:trPr>
        <w:tc>
          <w:tcPr>
            <w:tcW w:w="135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592DC97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2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E258CC3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195CAB7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A8E98F6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B8EDDFA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3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2E673AB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21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6DF05BA2" w14:textId="77777777" w:rsidR="001E2C35" w:rsidRPr="001B0831" w:rsidRDefault="001E2C35">
            <w:pPr>
              <w:spacing w:line="264" w:lineRule="auto"/>
            </w:pPr>
          </w:p>
        </w:tc>
        <w:tc>
          <w:tcPr>
            <w:tcW w:w="15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8F84100" w14:textId="77777777" w:rsidR="001E2C35" w:rsidRPr="001B0831" w:rsidRDefault="001E2C35">
            <w:pPr>
              <w:spacing w:line="264" w:lineRule="auto"/>
              <w:jc w:val="center"/>
            </w:pPr>
          </w:p>
        </w:tc>
        <w:tc>
          <w:tcPr>
            <w:tcW w:w="1900" w:type="dxa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6E26D40" w14:textId="77777777" w:rsidR="001E2C35" w:rsidRPr="001B0831" w:rsidRDefault="001E2C35">
            <w:pPr>
              <w:spacing w:line="264" w:lineRule="auto"/>
            </w:pPr>
          </w:p>
        </w:tc>
      </w:tr>
    </w:tbl>
    <w:p w14:paraId="4994A4AD" w14:textId="77777777" w:rsidR="00BE0623" w:rsidRPr="001B0831" w:rsidRDefault="00BE0623"/>
    <w:sectPr w:rsidR="00BE0623" w:rsidRPr="001B0831" w:rsidSect="00034616">
      <w:footerReference w:type="default" r:id="rId8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395F" w14:textId="77777777" w:rsidR="00BE0623" w:rsidRDefault="00BE0623">
      <w:pPr>
        <w:spacing w:after="0" w:line="240" w:lineRule="auto"/>
      </w:pPr>
      <w:r>
        <w:separator/>
      </w:r>
    </w:p>
  </w:endnote>
  <w:endnote w:type="continuationSeparator" w:id="0">
    <w:p w14:paraId="24301EE7" w14:textId="77777777" w:rsidR="00BE0623" w:rsidRDefault="00BE0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057B" w14:textId="0DDF14D1" w:rsidR="001E2C35" w:rsidRDefault="001E2C35">
    <w:pPr>
      <w:pStyle w:val="a7"/>
      <w:jc w:val="right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0E86" w14:textId="77777777" w:rsidR="00BE0623" w:rsidRDefault="00BE0623">
      <w:pPr>
        <w:spacing w:after="0" w:line="240" w:lineRule="auto"/>
      </w:pPr>
      <w:r>
        <w:separator/>
      </w:r>
    </w:p>
  </w:footnote>
  <w:footnote w:type="continuationSeparator" w:id="0">
    <w:p w14:paraId="3C0B9EB9" w14:textId="77777777" w:rsidR="00BE0623" w:rsidRDefault="00BE0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532482">
    <w:abstractNumId w:val="8"/>
  </w:num>
  <w:num w:numId="2" w16cid:durableId="1121218221">
    <w:abstractNumId w:val="6"/>
  </w:num>
  <w:num w:numId="3" w16cid:durableId="2142460658">
    <w:abstractNumId w:val="5"/>
  </w:num>
  <w:num w:numId="4" w16cid:durableId="555972213">
    <w:abstractNumId w:val="4"/>
  </w:num>
  <w:num w:numId="5" w16cid:durableId="680280901">
    <w:abstractNumId w:val="7"/>
  </w:num>
  <w:num w:numId="6" w16cid:durableId="2069037365">
    <w:abstractNumId w:val="3"/>
  </w:num>
  <w:num w:numId="7" w16cid:durableId="449130637">
    <w:abstractNumId w:val="2"/>
  </w:num>
  <w:num w:numId="8" w16cid:durableId="1117674171">
    <w:abstractNumId w:val="1"/>
  </w:num>
  <w:num w:numId="9" w16cid:durableId="182415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831"/>
    <w:rsid w:val="001E2C35"/>
    <w:rsid w:val="0029639D"/>
    <w:rsid w:val="00326F90"/>
    <w:rsid w:val="0096575A"/>
    <w:rsid w:val="00AA1D8D"/>
    <w:rsid w:val="00B47730"/>
    <w:rsid w:val="00BE06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E1F76"/>
  <w14:defaultImageDpi w14:val="300"/>
  <w15:docId w15:val="{4E028040-8B44-443F-9A3E-565C0FB6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不懂 董</cp:lastModifiedBy>
  <cp:revision>2</cp:revision>
  <dcterms:created xsi:type="dcterms:W3CDTF">2013-12-23T23:15:00Z</dcterms:created>
  <dcterms:modified xsi:type="dcterms:W3CDTF">2026-05-15T06:10:00Z</dcterms:modified>
  <cp:category/>
</cp:coreProperties>
</file>